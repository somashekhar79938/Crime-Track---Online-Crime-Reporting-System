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5F037" w14:textId="38D2A242" w:rsidR="00315ACD" w:rsidRPr="00540B78" w:rsidRDefault="00000000" w:rsidP="00540B78">
      <w:pPr>
        <w:pStyle w:val="Heading1"/>
        <w:jc w:val="center"/>
        <w:rPr>
          <w:rFonts w:ascii="Century Schoolbook" w:hAnsi="Century Schoolbook"/>
          <w:sz w:val="40"/>
          <w:szCs w:val="40"/>
        </w:rPr>
      </w:pPr>
      <w:r w:rsidRPr="00540B78">
        <w:rPr>
          <w:rFonts w:ascii="Century Schoolbook" w:hAnsi="Century Schoolbook"/>
          <w:sz w:val="40"/>
          <w:szCs w:val="40"/>
        </w:rPr>
        <w:t>Crime Track Online Crime Reporting System</w:t>
      </w:r>
    </w:p>
    <w:p w14:paraId="654D3A68"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Crime Track is an innovative online platform designed to facilitate the reporting of criminal activities and provide users with essential information about various crimes. The platform aims to enhance public safety by offering a streamlined and secure process for reporting incidents, alongside educational resources to empower users with knowledge about crime prevention and legal actions.</w:t>
      </w:r>
    </w:p>
    <w:p w14:paraId="5EC6A31D"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Key Features</w:t>
      </w:r>
    </w:p>
    <w:p w14:paraId="056C68A1" w14:textId="7E1B5DAD" w:rsidR="00315ACD" w:rsidRPr="00540B78" w:rsidRDefault="00000000" w:rsidP="00540B78">
      <w:pPr>
        <w:pStyle w:val="ListParagraph"/>
        <w:numPr>
          <w:ilvl w:val="0"/>
          <w:numId w:val="10"/>
        </w:numPr>
        <w:jc w:val="both"/>
        <w:rPr>
          <w:rFonts w:ascii="Century Schoolbook" w:hAnsi="Century Schoolbook"/>
          <w:sz w:val="24"/>
          <w:szCs w:val="24"/>
        </w:rPr>
      </w:pPr>
      <w:r w:rsidRPr="00540B78">
        <w:rPr>
          <w:rFonts w:ascii="Century Schoolbook" w:hAnsi="Century Schoolbook"/>
          <w:sz w:val="24"/>
          <w:szCs w:val="24"/>
        </w:rPr>
        <w:t>User-Friendly Interface: Allows users to quickly and securely report incidents, including details such as crime type, location, time, and evidence.</w:t>
      </w:r>
    </w:p>
    <w:p w14:paraId="2AF69AD7" w14:textId="585DCFB7" w:rsidR="00315ACD" w:rsidRPr="00540B78" w:rsidRDefault="00000000" w:rsidP="00540B78">
      <w:pPr>
        <w:pStyle w:val="ListParagraph"/>
        <w:numPr>
          <w:ilvl w:val="0"/>
          <w:numId w:val="10"/>
        </w:numPr>
        <w:jc w:val="both"/>
        <w:rPr>
          <w:rFonts w:ascii="Century Schoolbook" w:hAnsi="Century Schoolbook"/>
          <w:sz w:val="24"/>
          <w:szCs w:val="24"/>
        </w:rPr>
      </w:pPr>
      <w:r w:rsidRPr="00540B78">
        <w:rPr>
          <w:rFonts w:ascii="Century Schoolbook" w:hAnsi="Century Schoolbook"/>
          <w:sz w:val="24"/>
          <w:szCs w:val="24"/>
        </w:rPr>
        <w:t>Real-Time Updates: Provides real-time updates on crime trends and statistics, helping users stay informed about safety concerns in their neighborhoods.</w:t>
      </w:r>
    </w:p>
    <w:p w14:paraId="519F0657" w14:textId="07E98CD8" w:rsidR="00315ACD" w:rsidRPr="00540B78" w:rsidRDefault="00000000" w:rsidP="00540B78">
      <w:pPr>
        <w:pStyle w:val="ListParagraph"/>
        <w:numPr>
          <w:ilvl w:val="0"/>
          <w:numId w:val="10"/>
        </w:numPr>
        <w:jc w:val="both"/>
        <w:rPr>
          <w:rFonts w:ascii="Century Schoolbook" w:hAnsi="Century Schoolbook"/>
          <w:sz w:val="24"/>
          <w:szCs w:val="24"/>
        </w:rPr>
      </w:pPr>
      <w:r w:rsidRPr="00540B78">
        <w:rPr>
          <w:rFonts w:ascii="Century Schoolbook" w:hAnsi="Century Schoolbook"/>
          <w:sz w:val="24"/>
          <w:szCs w:val="24"/>
        </w:rPr>
        <w:t>Educational Resources: Offers extensive information about common crimes, their impact on communities, and preventive measures.</w:t>
      </w:r>
    </w:p>
    <w:p w14:paraId="5CC32872" w14:textId="41B46FE1" w:rsidR="00315ACD" w:rsidRPr="00540B78" w:rsidRDefault="00000000" w:rsidP="00540B78">
      <w:pPr>
        <w:pStyle w:val="ListParagraph"/>
        <w:numPr>
          <w:ilvl w:val="0"/>
          <w:numId w:val="10"/>
        </w:numPr>
        <w:jc w:val="both"/>
        <w:rPr>
          <w:rFonts w:ascii="Century Schoolbook" w:hAnsi="Century Schoolbook"/>
          <w:sz w:val="24"/>
          <w:szCs w:val="24"/>
        </w:rPr>
      </w:pPr>
      <w:r w:rsidRPr="00540B78">
        <w:rPr>
          <w:rFonts w:ascii="Century Schoolbook" w:hAnsi="Century Schoolbook"/>
          <w:sz w:val="24"/>
          <w:szCs w:val="24"/>
        </w:rPr>
        <w:t>Community Engagement: Enables users to share experiences, safety tips, and advice through discussion forums and subscribe to alerts for specific crime categories or local areas of interest.</w:t>
      </w:r>
    </w:p>
    <w:p w14:paraId="45F38C62"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Scenario-Based Case Study</w:t>
      </w:r>
    </w:p>
    <w:p w14:paraId="2B5D65D1" w14:textId="77777777" w:rsidR="00315ACD" w:rsidRPr="00540B78" w:rsidRDefault="00000000" w:rsidP="00540B78">
      <w:pPr>
        <w:pStyle w:val="ListParagraph"/>
        <w:numPr>
          <w:ilvl w:val="0"/>
          <w:numId w:val="11"/>
        </w:numPr>
        <w:jc w:val="both"/>
        <w:rPr>
          <w:rFonts w:ascii="Century Schoolbook" w:hAnsi="Century Schoolbook"/>
          <w:sz w:val="24"/>
          <w:szCs w:val="24"/>
        </w:rPr>
      </w:pPr>
      <w:r w:rsidRPr="00540B78">
        <w:rPr>
          <w:rFonts w:ascii="Century Schoolbook" w:hAnsi="Century Schoolbook"/>
          <w:sz w:val="24"/>
          <w:szCs w:val="24"/>
        </w:rPr>
        <w:t>Background: Priya, a tech student, was curious about the types of crimes and their prevention methods, as well as the legal actions associated with them.</w:t>
      </w:r>
    </w:p>
    <w:p w14:paraId="3917D114" w14:textId="77777777" w:rsidR="00315ACD" w:rsidRPr="00540B78" w:rsidRDefault="00000000" w:rsidP="00540B78">
      <w:pPr>
        <w:pStyle w:val="ListParagraph"/>
        <w:numPr>
          <w:ilvl w:val="0"/>
          <w:numId w:val="11"/>
        </w:numPr>
        <w:jc w:val="both"/>
        <w:rPr>
          <w:rFonts w:ascii="Century Schoolbook" w:hAnsi="Century Schoolbook"/>
          <w:sz w:val="24"/>
          <w:szCs w:val="24"/>
        </w:rPr>
      </w:pPr>
      <w:r w:rsidRPr="00540B78">
        <w:rPr>
          <w:rFonts w:ascii="Century Schoolbook" w:hAnsi="Century Schoolbook"/>
          <w:sz w:val="24"/>
          <w:szCs w:val="24"/>
        </w:rPr>
        <w:t>Problem: While returning from college, Priya noticed an unknown stranger following her, which made her feel unsafe.</w:t>
      </w:r>
    </w:p>
    <w:p w14:paraId="61BCB10C" w14:textId="77777777" w:rsidR="00315ACD" w:rsidRDefault="00000000" w:rsidP="00540B78">
      <w:pPr>
        <w:pStyle w:val="ListParagraph"/>
        <w:numPr>
          <w:ilvl w:val="0"/>
          <w:numId w:val="11"/>
        </w:numPr>
        <w:jc w:val="both"/>
        <w:rPr>
          <w:rFonts w:ascii="Century Schoolbook" w:hAnsi="Century Schoolbook"/>
          <w:sz w:val="24"/>
          <w:szCs w:val="24"/>
        </w:rPr>
      </w:pPr>
      <w:r w:rsidRPr="00540B78">
        <w:rPr>
          <w:rFonts w:ascii="Century Schoolbook" w:hAnsi="Century Schoolbook"/>
          <w:sz w:val="24"/>
          <w:szCs w:val="24"/>
        </w:rPr>
        <w:t>Solution: Priya visited the Crime Track platform, where she read about the crime and reported the incident. Her report was promptly addressed by the police, resolving her concern effectively.</w:t>
      </w:r>
    </w:p>
    <w:p w14:paraId="03B14D54" w14:textId="479D16DE" w:rsidR="00CA7A69" w:rsidRPr="00CA7A69" w:rsidRDefault="00CA7A69" w:rsidP="00CA7A69">
      <w:pPr>
        <w:jc w:val="center"/>
        <w:rPr>
          <w:rFonts w:ascii="Century Schoolbook" w:hAnsi="Century Schoolbook"/>
          <w:sz w:val="24"/>
          <w:szCs w:val="24"/>
        </w:rPr>
      </w:pPr>
      <w:r>
        <w:rPr>
          <w:noProof/>
        </w:rPr>
        <w:drawing>
          <wp:inline distT="0" distB="0" distL="0" distR="0" wp14:anchorId="153BBBF4" wp14:editId="17ADFCE8">
            <wp:extent cx="4091940" cy="3651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103176" cy="3661338"/>
                    </a:xfrm>
                    <a:prstGeom prst="rect">
                      <a:avLst/>
                    </a:prstGeom>
                    <a:noFill/>
                    <a:ln>
                      <a:noFill/>
                    </a:ln>
                  </pic:spPr>
                </pic:pic>
              </a:graphicData>
            </a:graphic>
          </wp:inline>
        </w:drawing>
      </w:r>
    </w:p>
    <w:p w14:paraId="3B28CBCC" w14:textId="2BEB7FC7" w:rsidR="00315ACD" w:rsidRPr="00ED7BAA" w:rsidRDefault="00000000" w:rsidP="007D43AE">
      <w:pPr>
        <w:pStyle w:val="Heading2"/>
        <w:jc w:val="both"/>
        <w:rPr>
          <w:rFonts w:ascii="Century Schoolbook" w:hAnsi="Century Schoolbook"/>
          <w:sz w:val="24"/>
          <w:szCs w:val="24"/>
        </w:rPr>
      </w:pPr>
      <w:r w:rsidRPr="00ED7BAA">
        <w:rPr>
          <w:rFonts w:ascii="Century Schoolbook" w:hAnsi="Century Schoolbook"/>
          <w:sz w:val="24"/>
          <w:szCs w:val="24"/>
        </w:rPr>
        <w:lastRenderedPageBreak/>
        <w:t>Technical Architecture</w:t>
      </w:r>
    </w:p>
    <w:p w14:paraId="271F2927"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 xml:space="preserve">1. </w:t>
      </w:r>
      <w:r w:rsidRPr="00AA4317">
        <w:rPr>
          <w:rFonts w:ascii="Century Schoolbook" w:hAnsi="Century Schoolbook"/>
          <w:b/>
          <w:bCs/>
          <w:sz w:val="24"/>
          <w:szCs w:val="24"/>
        </w:rPr>
        <w:t>Authentication:</w:t>
      </w:r>
      <w:r w:rsidRPr="00ED7BAA">
        <w:rPr>
          <w:rFonts w:ascii="Century Schoolbook" w:hAnsi="Century Schoolbook"/>
          <w:sz w:val="24"/>
          <w:szCs w:val="24"/>
        </w:rPr>
        <w:t xml:space="preserve"> Manages user sign-up and stores user data securely.</w:t>
      </w:r>
    </w:p>
    <w:p w14:paraId="717A810D"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 xml:space="preserve">2. </w:t>
      </w:r>
      <w:r w:rsidRPr="00AA4317">
        <w:rPr>
          <w:rFonts w:ascii="Century Schoolbook" w:hAnsi="Century Schoolbook"/>
          <w:b/>
          <w:bCs/>
          <w:sz w:val="24"/>
          <w:szCs w:val="24"/>
        </w:rPr>
        <w:t xml:space="preserve">Database: </w:t>
      </w:r>
      <w:r w:rsidRPr="00ED7BAA">
        <w:rPr>
          <w:rFonts w:ascii="Century Schoolbook" w:hAnsi="Century Schoolbook"/>
          <w:sz w:val="24"/>
          <w:szCs w:val="24"/>
        </w:rPr>
        <w:t>Utilizes separate collections for users and reports.</w:t>
      </w:r>
    </w:p>
    <w:p w14:paraId="03B5BF4B"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 xml:space="preserve">3. </w:t>
      </w:r>
      <w:r w:rsidRPr="00AA4317">
        <w:rPr>
          <w:rFonts w:ascii="Century Schoolbook" w:hAnsi="Century Schoolbook"/>
          <w:b/>
          <w:bCs/>
          <w:sz w:val="24"/>
          <w:szCs w:val="24"/>
        </w:rPr>
        <w:t>User Component:</w:t>
      </w:r>
      <w:r w:rsidRPr="00ED7BAA">
        <w:rPr>
          <w:rFonts w:ascii="Century Schoolbook" w:hAnsi="Century Schoolbook"/>
          <w:sz w:val="24"/>
          <w:szCs w:val="24"/>
        </w:rPr>
        <w:t xml:space="preserve"> Includes sections for crime types and reporting forms.</w:t>
      </w:r>
    </w:p>
    <w:p w14:paraId="75F80A89" w14:textId="64C4CB10" w:rsidR="00AA4317" w:rsidRPr="00AA4317" w:rsidRDefault="007D43AE" w:rsidP="007D43AE">
      <w:pPr>
        <w:jc w:val="center"/>
      </w:pPr>
      <w:r w:rsidRPr="007D43AE">
        <w:rPr>
          <w:noProof/>
        </w:rPr>
        <w:drawing>
          <wp:inline distT="0" distB="0" distL="0" distR="0" wp14:anchorId="7ECEF5A0" wp14:editId="62C644B6">
            <wp:extent cx="6645910" cy="4113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645910" cy="4113530"/>
                    </a:xfrm>
                    <a:prstGeom prst="rect">
                      <a:avLst/>
                    </a:prstGeom>
                    <a:noFill/>
                    <a:ln>
                      <a:noFill/>
                    </a:ln>
                  </pic:spPr>
                </pic:pic>
              </a:graphicData>
            </a:graphic>
          </wp:inline>
        </w:drawing>
      </w:r>
    </w:p>
    <w:p w14:paraId="6E78658D" w14:textId="7247C4E4"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ER Diagram</w:t>
      </w:r>
    </w:p>
    <w:p w14:paraId="1BDCD31A" w14:textId="77777777" w:rsidR="00315ACD" w:rsidRDefault="00000000" w:rsidP="00ED7BAA">
      <w:pPr>
        <w:jc w:val="both"/>
        <w:rPr>
          <w:rFonts w:ascii="Century Schoolbook" w:hAnsi="Century Schoolbook"/>
          <w:sz w:val="24"/>
          <w:szCs w:val="24"/>
        </w:rPr>
      </w:pPr>
      <w:r w:rsidRPr="00ED7BAA">
        <w:rPr>
          <w:rFonts w:ascii="Century Schoolbook" w:hAnsi="Century Schoolbook"/>
          <w:sz w:val="24"/>
          <w:szCs w:val="24"/>
        </w:rPr>
        <w:t>The Entity-Relationship (ER) diagram illustrates the structure of the database, including entities such as User, Report, and Admin, along with their relationships.</w:t>
      </w:r>
    </w:p>
    <w:p w14:paraId="720108C4" w14:textId="2CBA2F6E" w:rsidR="003F403C" w:rsidRPr="00ED7BAA" w:rsidRDefault="007D43AE" w:rsidP="003F403C">
      <w:pPr>
        <w:jc w:val="center"/>
        <w:rPr>
          <w:rFonts w:ascii="Century Schoolbook" w:hAnsi="Century Schoolbook"/>
          <w:sz w:val="24"/>
          <w:szCs w:val="24"/>
        </w:rPr>
      </w:pPr>
      <w:r>
        <w:rPr>
          <w:noProof/>
        </w:rPr>
        <w:drawing>
          <wp:inline distT="0" distB="0" distL="0" distR="0" wp14:anchorId="5C4D9A34" wp14:editId="4CBC1779">
            <wp:extent cx="5173980" cy="3198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181267" cy="3203020"/>
                    </a:xfrm>
                    <a:prstGeom prst="rect">
                      <a:avLst/>
                    </a:prstGeom>
                    <a:noFill/>
                    <a:ln>
                      <a:noFill/>
                    </a:ln>
                  </pic:spPr>
                </pic:pic>
              </a:graphicData>
            </a:graphic>
          </wp:inline>
        </w:drawing>
      </w:r>
    </w:p>
    <w:p w14:paraId="019B501C"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lastRenderedPageBreak/>
        <w:t>Key Functionalities</w:t>
      </w:r>
    </w:p>
    <w:p w14:paraId="3E5CF679"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1. User Dashboard: Displays types of crimes, prevention tips, and a reporting form.</w:t>
      </w:r>
    </w:p>
    <w:p w14:paraId="0F68518F"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2. Reporting Form: Allows users to report crimes and uneven activities securely.</w:t>
      </w:r>
    </w:p>
    <w:p w14:paraId="300D9279"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Prerequisites</w:t>
      </w:r>
    </w:p>
    <w:p w14:paraId="39CD2F8D" w14:textId="4D33AED7"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 xml:space="preserve">Node.js and </w:t>
      </w:r>
      <w:proofErr w:type="spellStart"/>
      <w:r w:rsidRPr="00540B78">
        <w:rPr>
          <w:rFonts w:ascii="Century Schoolbook" w:hAnsi="Century Schoolbook"/>
          <w:sz w:val="24"/>
          <w:szCs w:val="24"/>
        </w:rPr>
        <w:t>npm</w:t>
      </w:r>
      <w:proofErr w:type="spellEnd"/>
      <w:r w:rsidRPr="00540B78">
        <w:rPr>
          <w:rFonts w:ascii="Century Schoolbook" w:hAnsi="Century Schoolbook"/>
          <w:sz w:val="24"/>
          <w:szCs w:val="24"/>
        </w:rPr>
        <w:t>: Required for server-side JavaScript execution.</w:t>
      </w:r>
    </w:p>
    <w:p w14:paraId="0FA616AF" w14:textId="41D803D2"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MongoDB: Used for database management.</w:t>
      </w:r>
    </w:p>
    <w:p w14:paraId="71C0DE9C" w14:textId="7648DE41"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Express.js: Framework for handling server-side routing and API development.</w:t>
      </w:r>
    </w:p>
    <w:p w14:paraId="0F28F8DE" w14:textId="1F2EBF89"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Visual Studio Code: IDE for development.</w:t>
      </w:r>
    </w:p>
    <w:p w14:paraId="31E0093B" w14:textId="6681B2F6" w:rsidR="00315ACD" w:rsidRPr="00540B78" w:rsidRDefault="00000000" w:rsidP="00AA4317">
      <w:pPr>
        <w:pStyle w:val="ListParagraph"/>
        <w:numPr>
          <w:ilvl w:val="0"/>
          <w:numId w:val="16"/>
        </w:numPr>
        <w:jc w:val="both"/>
        <w:rPr>
          <w:rFonts w:ascii="Century Schoolbook" w:hAnsi="Century Schoolbook"/>
          <w:sz w:val="24"/>
          <w:szCs w:val="24"/>
        </w:rPr>
      </w:pPr>
      <w:r w:rsidRPr="00540B78">
        <w:rPr>
          <w:rFonts w:ascii="Century Schoolbook" w:hAnsi="Century Schoolbook"/>
          <w:sz w:val="24"/>
          <w:szCs w:val="24"/>
        </w:rPr>
        <w:t>Postman or ThunderClient: Tools for API testing.</w:t>
      </w:r>
    </w:p>
    <w:p w14:paraId="7ACEF931"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Roles and Responsibilities</w:t>
      </w:r>
    </w:p>
    <w:p w14:paraId="713AC80E" w14:textId="77777777" w:rsidR="00315ACD" w:rsidRPr="00E651B5" w:rsidRDefault="00000000" w:rsidP="00ED7BAA">
      <w:pPr>
        <w:jc w:val="both"/>
        <w:rPr>
          <w:rFonts w:ascii="Century Schoolbook" w:hAnsi="Century Schoolbook"/>
          <w:b/>
          <w:bCs/>
          <w:sz w:val="24"/>
          <w:szCs w:val="24"/>
        </w:rPr>
      </w:pPr>
      <w:r w:rsidRPr="00E651B5">
        <w:rPr>
          <w:rFonts w:ascii="Century Schoolbook" w:hAnsi="Century Schoolbook"/>
          <w:b/>
          <w:bCs/>
          <w:sz w:val="24"/>
          <w:szCs w:val="24"/>
        </w:rPr>
        <w:t>User:</w:t>
      </w:r>
    </w:p>
    <w:p w14:paraId="7719B9A4" w14:textId="185DD657" w:rsidR="00315ACD" w:rsidRPr="00540B78" w:rsidRDefault="00000000" w:rsidP="00540B78">
      <w:pPr>
        <w:pStyle w:val="ListParagraph"/>
        <w:numPr>
          <w:ilvl w:val="0"/>
          <w:numId w:val="13"/>
        </w:numPr>
        <w:jc w:val="both"/>
        <w:rPr>
          <w:rFonts w:ascii="Century Schoolbook" w:hAnsi="Century Schoolbook"/>
          <w:sz w:val="24"/>
          <w:szCs w:val="24"/>
        </w:rPr>
      </w:pPr>
      <w:r w:rsidRPr="00E651B5">
        <w:rPr>
          <w:rFonts w:ascii="Century Schoolbook" w:hAnsi="Century Schoolbook"/>
          <w:b/>
          <w:bCs/>
          <w:sz w:val="24"/>
          <w:szCs w:val="24"/>
        </w:rPr>
        <w:t>Profile:</w:t>
      </w:r>
      <w:r w:rsidRPr="00540B78">
        <w:rPr>
          <w:rFonts w:ascii="Century Schoolbook" w:hAnsi="Century Schoolbook"/>
          <w:sz w:val="24"/>
          <w:szCs w:val="24"/>
        </w:rPr>
        <w:t xml:space="preserve"> Users must sign up to access the platform.</w:t>
      </w:r>
    </w:p>
    <w:p w14:paraId="30F3D2D2" w14:textId="593979C1" w:rsidR="00315ACD" w:rsidRPr="00540B78" w:rsidRDefault="00000000" w:rsidP="00540B78">
      <w:pPr>
        <w:pStyle w:val="ListParagraph"/>
        <w:numPr>
          <w:ilvl w:val="0"/>
          <w:numId w:val="13"/>
        </w:numPr>
        <w:jc w:val="both"/>
        <w:rPr>
          <w:rFonts w:ascii="Century Schoolbook" w:hAnsi="Century Schoolbook"/>
          <w:sz w:val="24"/>
          <w:szCs w:val="24"/>
        </w:rPr>
      </w:pPr>
      <w:r w:rsidRPr="00E651B5">
        <w:rPr>
          <w:rFonts w:ascii="Century Schoolbook" w:hAnsi="Century Schoolbook"/>
          <w:b/>
          <w:bCs/>
          <w:sz w:val="24"/>
          <w:szCs w:val="24"/>
        </w:rPr>
        <w:t>Crime Info:</w:t>
      </w:r>
      <w:r w:rsidRPr="00540B78">
        <w:rPr>
          <w:rFonts w:ascii="Century Schoolbook" w:hAnsi="Century Schoolbook"/>
          <w:sz w:val="24"/>
          <w:szCs w:val="24"/>
        </w:rPr>
        <w:t xml:space="preserve"> Provides information on various crimes and prevention tips.</w:t>
      </w:r>
    </w:p>
    <w:p w14:paraId="14EBA114" w14:textId="73556EAD" w:rsidR="00315ACD" w:rsidRDefault="00000000" w:rsidP="00540B78">
      <w:pPr>
        <w:pStyle w:val="ListParagraph"/>
        <w:numPr>
          <w:ilvl w:val="0"/>
          <w:numId w:val="13"/>
        </w:numPr>
        <w:jc w:val="both"/>
        <w:rPr>
          <w:rFonts w:ascii="Century Schoolbook" w:hAnsi="Century Schoolbook"/>
          <w:sz w:val="24"/>
          <w:szCs w:val="24"/>
        </w:rPr>
      </w:pPr>
      <w:r w:rsidRPr="00E651B5">
        <w:rPr>
          <w:rFonts w:ascii="Century Schoolbook" w:hAnsi="Century Schoolbook"/>
          <w:b/>
          <w:bCs/>
          <w:sz w:val="24"/>
          <w:szCs w:val="24"/>
        </w:rPr>
        <w:t>Reporting Form:</w:t>
      </w:r>
      <w:r w:rsidRPr="00540B78">
        <w:rPr>
          <w:rFonts w:ascii="Century Schoolbook" w:hAnsi="Century Schoolbook"/>
          <w:sz w:val="24"/>
          <w:szCs w:val="24"/>
        </w:rPr>
        <w:t xml:space="preserve"> Allows users to report crimes and uneven activities.</w:t>
      </w:r>
    </w:p>
    <w:p w14:paraId="7EDF70EA" w14:textId="53040BC7" w:rsidR="00E651B5" w:rsidRDefault="00E651B5" w:rsidP="00E651B5">
      <w:pPr>
        <w:pStyle w:val="ListParagraph"/>
        <w:ind w:left="360"/>
        <w:jc w:val="both"/>
        <w:rPr>
          <w:rFonts w:ascii="Century Schoolbook" w:hAnsi="Century Schoolbook"/>
          <w:sz w:val="24"/>
          <w:szCs w:val="24"/>
        </w:rPr>
      </w:pPr>
      <w:r>
        <w:rPr>
          <w:noProof/>
        </w:rPr>
        <w:drawing>
          <wp:inline distT="0" distB="0" distL="0" distR="0" wp14:anchorId="76B84E4E" wp14:editId="43B5D711">
            <wp:extent cx="2735580" cy="39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735580" cy="3916680"/>
                    </a:xfrm>
                    <a:prstGeom prst="rect">
                      <a:avLst/>
                    </a:prstGeom>
                    <a:noFill/>
                    <a:ln>
                      <a:noFill/>
                    </a:ln>
                  </pic:spPr>
                </pic:pic>
              </a:graphicData>
            </a:graphic>
          </wp:inline>
        </w:drawing>
      </w:r>
    </w:p>
    <w:p w14:paraId="7A7F15EF" w14:textId="62E0A57B" w:rsidR="00E651B5" w:rsidRPr="00E651B5" w:rsidRDefault="00E651B5" w:rsidP="00E651B5">
      <w:pPr>
        <w:pStyle w:val="ListParagraph"/>
        <w:ind w:left="360"/>
        <w:rPr>
          <w:rFonts w:ascii="Century Schoolbook" w:hAnsi="Century Schoolbook"/>
          <w:sz w:val="24"/>
          <w:szCs w:val="24"/>
          <w:lang w:val="en-IN"/>
        </w:rPr>
      </w:pPr>
      <w:r>
        <w:rPr>
          <w:rFonts w:ascii="Century Schoolbook" w:hAnsi="Century Schoolbook"/>
          <w:sz w:val="24"/>
          <w:szCs w:val="24"/>
          <w:lang w:val="en-IN"/>
        </w:rPr>
        <w:t>1.</w:t>
      </w:r>
      <w:r w:rsidRPr="00E651B5">
        <w:rPr>
          <w:rFonts w:ascii="Century Schoolbook" w:hAnsi="Century Schoolbook"/>
          <w:b/>
          <w:bCs/>
          <w:sz w:val="24"/>
          <w:szCs w:val="24"/>
          <w:lang w:val="en-IN"/>
        </w:rPr>
        <w:t>Start:</w:t>
      </w:r>
      <w:r w:rsidRPr="00E651B5">
        <w:rPr>
          <w:rFonts w:ascii="Century Schoolbook" w:hAnsi="Century Schoolbook"/>
          <w:sz w:val="24"/>
          <w:szCs w:val="24"/>
          <w:lang w:val="en-IN"/>
        </w:rPr>
        <w:t xml:space="preserve"> This is the entry point of the user flow. </w:t>
      </w:r>
    </w:p>
    <w:p w14:paraId="787966DC" w14:textId="77777777" w:rsidR="00E651B5" w:rsidRPr="00E651B5" w:rsidRDefault="00E651B5" w:rsidP="00E651B5">
      <w:pPr>
        <w:pStyle w:val="ListParagraph"/>
        <w:ind w:left="360"/>
        <w:rPr>
          <w:rFonts w:ascii="Century Schoolbook" w:hAnsi="Century Schoolbook"/>
          <w:sz w:val="24"/>
          <w:szCs w:val="24"/>
          <w:lang w:val="en-IN"/>
        </w:rPr>
      </w:pPr>
      <w:r w:rsidRPr="00E651B5">
        <w:rPr>
          <w:rFonts w:ascii="Century Schoolbook" w:hAnsi="Century Schoolbook"/>
          <w:sz w:val="24"/>
          <w:szCs w:val="24"/>
          <w:lang w:val="en-IN"/>
        </w:rPr>
        <w:t xml:space="preserve">2. </w:t>
      </w:r>
      <w:proofErr w:type="gramStart"/>
      <w:r w:rsidRPr="00E651B5">
        <w:rPr>
          <w:rFonts w:ascii="Century Schoolbook" w:hAnsi="Century Schoolbook"/>
          <w:b/>
          <w:bCs/>
          <w:sz w:val="24"/>
          <w:szCs w:val="24"/>
          <w:lang w:val="en-IN"/>
        </w:rPr>
        <w:t>User :</w:t>
      </w:r>
      <w:proofErr w:type="gramEnd"/>
      <w:r w:rsidRPr="00E651B5">
        <w:rPr>
          <w:rFonts w:ascii="Century Schoolbook" w:hAnsi="Century Schoolbook"/>
          <w:sz w:val="24"/>
          <w:szCs w:val="24"/>
          <w:lang w:val="en-IN"/>
        </w:rPr>
        <w:t xml:space="preserve"> The user should signup/login. </w:t>
      </w:r>
    </w:p>
    <w:p w14:paraId="646BFBA2" w14:textId="77777777" w:rsidR="00E651B5" w:rsidRPr="00E651B5" w:rsidRDefault="00E651B5" w:rsidP="00E651B5">
      <w:pPr>
        <w:pStyle w:val="ListParagraph"/>
        <w:ind w:left="360"/>
        <w:rPr>
          <w:rFonts w:ascii="Century Schoolbook" w:hAnsi="Century Schoolbook"/>
          <w:sz w:val="24"/>
          <w:szCs w:val="24"/>
          <w:lang w:val="en-IN"/>
        </w:rPr>
      </w:pPr>
      <w:r w:rsidRPr="00E651B5">
        <w:rPr>
          <w:rFonts w:ascii="Century Schoolbook" w:hAnsi="Century Schoolbook"/>
          <w:sz w:val="24"/>
          <w:szCs w:val="24"/>
          <w:lang w:val="en-IN"/>
        </w:rPr>
        <w:t xml:space="preserve">3. </w:t>
      </w:r>
      <w:r w:rsidRPr="00E651B5">
        <w:rPr>
          <w:rFonts w:ascii="Century Schoolbook" w:hAnsi="Century Schoolbook"/>
          <w:b/>
          <w:bCs/>
          <w:sz w:val="24"/>
          <w:szCs w:val="24"/>
          <w:lang w:val="en-IN"/>
        </w:rPr>
        <w:t xml:space="preserve">Dashboard: </w:t>
      </w:r>
      <w:r w:rsidRPr="00E651B5">
        <w:rPr>
          <w:rFonts w:ascii="Century Schoolbook" w:hAnsi="Century Schoolbook"/>
          <w:sz w:val="24"/>
          <w:szCs w:val="24"/>
          <w:lang w:val="en-IN"/>
        </w:rPr>
        <w:t xml:space="preserve">The dashboard contains a Crime info section which lists </w:t>
      </w:r>
      <w:proofErr w:type="gramStart"/>
      <w:r w:rsidRPr="00E651B5">
        <w:rPr>
          <w:rFonts w:ascii="Century Schoolbook" w:hAnsi="Century Schoolbook"/>
          <w:sz w:val="24"/>
          <w:szCs w:val="24"/>
          <w:lang w:val="en-IN"/>
        </w:rPr>
        <w:t>the  various</w:t>
      </w:r>
      <w:proofErr w:type="gramEnd"/>
      <w:r w:rsidRPr="00E651B5">
        <w:rPr>
          <w:rFonts w:ascii="Century Schoolbook" w:hAnsi="Century Schoolbook"/>
          <w:sz w:val="24"/>
          <w:szCs w:val="24"/>
          <w:lang w:val="en-IN"/>
        </w:rPr>
        <w:t xml:space="preserve"> types of crimes and the prevention and legal actions. 4. Report: The form is to report the crime </w:t>
      </w:r>
    </w:p>
    <w:p w14:paraId="2D7493E3" w14:textId="77777777" w:rsidR="00E651B5" w:rsidRDefault="00E651B5" w:rsidP="00E651B5">
      <w:pPr>
        <w:pStyle w:val="ListParagraph"/>
        <w:ind w:left="360"/>
        <w:jc w:val="both"/>
        <w:rPr>
          <w:rFonts w:ascii="Century Schoolbook" w:hAnsi="Century Schoolbook"/>
          <w:sz w:val="24"/>
          <w:szCs w:val="24"/>
        </w:rPr>
      </w:pPr>
    </w:p>
    <w:p w14:paraId="267A9C8C" w14:textId="77777777" w:rsidR="00AA4317" w:rsidRDefault="00AA4317" w:rsidP="00E651B5">
      <w:pPr>
        <w:pStyle w:val="ListParagraph"/>
        <w:ind w:left="360"/>
        <w:jc w:val="both"/>
        <w:rPr>
          <w:rFonts w:ascii="Century Schoolbook" w:hAnsi="Century Schoolbook"/>
          <w:sz w:val="24"/>
          <w:szCs w:val="24"/>
        </w:rPr>
      </w:pPr>
    </w:p>
    <w:p w14:paraId="0AF12C23" w14:textId="77777777" w:rsidR="007559A6" w:rsidRDefault="007559A6" w:rsidP="00E651B5">
      <w:pPr>
        <w:pStyle w:val="ListParagraph"/>
        <w:ind w:left="360"/>
        <w:jc w:val="both"/>
        <w:rPr>
          <w:rFonts w:ascii="Century Schoolbook" w:hAnsi="Century Schoolbook"/>
          <w:sz w:val="24"/>
          <w:szCs w:val="24"/>
        </w:rPr>
      </w:pPr>
    </w:p>
    <w:p w14:paraId="15312A65" w14:textId="77777777" w:rsidR="007559A6" w:rsidRDefault="007559A6" w:rsidP="00E651B5">
      <w:pPr>
        <w:pStyle w:val="ListParagraph"/>
        <w:ind w:left="360"/>
        <w:jc w:val="both"/>
        <w:rPr>
          <w:rFonts w:ascii="Century Schoolbook" w:hAnsi="Century Schoolbook"/>
          <w:sz w:val="24"/>
          <w:szCs w:val="24"/>
        </w:rPr>
      </w:pPr>
    </w:p>
    <w:p w14:paraId="5E503B9B" w14:textId="77777777" w:rsidR="007559A6" w:rsidRPr="00540B78" w:rsidRDefault="007559A6" w:rsidP="00E651B5">
      <w:pPr>
        <w:pStyle w:val="ListParagraph"/>
        <w:ind w:left="360"/>
        <w:jc w:val="both"/>
        <w:rPr>
          <w:rFonts w:ascii="Century Schoolbook" w:hAnsi="Century Schoolbook"/>
          <w:sz w:val="24"/>
          <w:szCs w:val="24"/>
        </w:rPr>
      </w:pPr>
    </w:p>
    <w:p w14:paraId="2E8F2720" w14:textId="32F34808"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lastRenderedPageBreak/>
        <w:t>Project Setup and Configuration</w:t>
      </w:r>
    </w:p>
    <w:p w14:paraId="44DCCC91"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Steps:</w:t>
      </w:r>
    </w:p>
    <w:p w14:paraId="65A0BDA0"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1. Install Required Tools: Node.js, MongoDB, and other necessary packages.</w:t>
      </w:r>
    </w:p>
    <w:p w14:paraId="629792FE" w14:textId="77777777" w:rsidR="00315ACD" w:rsidRPr="00ED7BAA" w:rsidRDefault="00000000" w:rsidP="00ED7BAA">
      <w:pPr>
        <w:jc w:val="both"/>
        <w:rPr>
          <w:rFonts w:ascii="Century Schoolbook" w:hAnsi="Century Schoolbook"/>
          <w:sz w:val="24"/>
          <w:szCs w:val="24"/>
        </w:rPr>
      </w:pPr>
      <w:r w:rsidRPr="00ED7BAA">
        <w:rPr>
          <w:rFonts w:ascii="Century Schoolbook" w:hAnsi="Century Schoolbook"/>
          <w:sz w:val="24"/>
          <w:szCs w:val="24"/>
        </w:rPr>
        <w:t>2. Create Project Folders and Files: Organize the project structure.</w:t>
      </w:r>
    </w:p>
    <w:p w14:paraId="0BF00B09" w14:textId="470B9CD9" w:rsidR="00540B78" w:rsidRDefault="00000000" w:rsidP="007559A6">
      <w:pPr>
        <w:jc w:val="both"/>
        <w:rPr>
          <w:rFonts w:ascii="Century Schoolbook" w:hAnsi="Century Schoolbook"/>
          <w:sz w:val="24"/>
          <w:szCs w:val="24"/>
        </w:rPr>
      </w:pPr>
      <w:r w:rsidRPr="00ED7BAA">
        <w:rPr>
          <w:rFonts w:ascii="Century Schoolbook" w:hAnsi="Century Schoolbook"/>
          <w:sz w:val="24"/>
          <w:szCs w:val="24"/>
        </w:rPr>
        <w:t xml:space="preserve">3. Install Packages: Express, dotenv, </w:t>
      </w:r>
      <w:proofErr w:type="spellStart"/>
      <w:r w:rsidRPr="00ED7BAA">
        <w:rPr>
          <w:rFonts w:ascii="Century Schoolbook" w:hAnsi="Century Schoolbook"/>
          <w:sz w:val="24"/>
          <w:szCs w:val="24"/>
        </w:rPr>
        <w:t>Nodemon</w:t>
      </w:r>
      <w:proofErr w:type="spellEnd"/>
      <w:r w:rsidRPr="00ED7BAA">
        <w:rPr>
          <w:rFonts w:ascii="Century Schoolbook" w:hAnsi="Century Schoolbook"/>
          <w:sz w:val="24"/>
          <w:szCs w:val="24"/>
        </w:rPr>
        <w:t>, Mongoose, JWT, etc.</w:t>
      </w:r>
    </w:p>
    <w:p w14:paraId="75637434" w14:textId="0873A223" w:rsidR="007559A6" w:rsidRDefault="007559A6" w:rsidP="007559A6">
      <w:pPr>
        <w:jc w:val="center"/>
        <w:rPr>
          <w:rFonts w:ascii="Century Schoolbook" w:hAnsi="Century Schoolbook"/>
          <w:sz w:val="24"/>
          <w:szCs w:val="24"/>
        </w:rPr>
      </w:pPr>
      <w:r>
        <w:rPr>
          <w:noProof/>
        </w:rPr>
        <w:drawing>
          <wp:inline distT="0" distB="0" distL="0" distR="0" wp14:anchorId="028B9291" wp14:editId="626D1110">
            <wp:extent cx="4267200" cy="2902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272808" cy="2906158"/>
                    </a:xfrm>
                    <a:prstGeom prst="rect">
                      <a:avLst/>
                    </a:prstGeom>
                    <a:noFill/>
                    <a:ln>
                      <a:noFill/>
                    </a:ln>
                  </pic:spPr>
                </pic:pic>
              </a:graphicData>
            </a:graphic>
          </wp:inline>
        </w:drawing>
      </w:r>
    </w:p>
    <w:p w14:paraId="4A2EA1A9" w14:textId="7C956FD4"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Backend Development</w:t>
      </w:r>
    </w:p>
    <w:p w14:paraId="79FCC01C" w14:textId="77777777" w:rsidR="00315ACD" w:rsidRPr="00540B78" w:rsidRDefault="00000000" w:rsidP="00ED7BAA">
      <w:pPr>
        <w:jc w:val="both"/>
        <w:rPr>
          <w:rFonts w:ascii="Century Schoolbook" w:hAnsi="Century Schoolbook"/>
          <w:b/>
          <w:bCs/>
          <w:sz w:val="24"/>
          <w:szCs w:val="24"/>
        </w:rPr>
      </w:pPr>
      <w:r w:rsidRPr="00540B78">
        <w:rPr>
          <w:rFonts w:ascii="Century Schoolbook" w:hAnsi="Century Schoolbook"/>
          <w:b/>
          <w:bCs/>
          <w:sz w:val="24"/>
          <w:szCs w:val="24"/>
        </w:rPr>
        <w:t>Setup Express Server:</w:t>
      </w:r>
    </w:p>
    <w:p w14:paraId="7062EBB4" w14:textId="03920B44" w:rsidR="00315ACD" w:rsidRPr="00540B78" w:rsidRDefault="00000000" w:rsidP="00540B78">
      <w:pPr>
        <w:pStyle w:val="ListParagraph"/>
        <w:numPr>
          <w:ilvl w:val="0"/>
          <w:numId w:val="14"/>
        </w:numPr>
        <w:jc w:val="both"/>
        <w:rPr>
          <w:rFonts w:ascii="Century Schoolbook" w:hAnsi="Century Schoolbook"/>
          <w:sz w:val="24"/>
          <w:szCs w:val="24"/>
        </w:rPr>
      </w:pPr>
      <w:r w:rsidRPr="00540B78">
        <w:rPr>
          <w:rFonts w:ascii="Century Schoolbook" w:hAnsi="Century Schoolbook"/>
          <w:sz w:val="24"/>
          <w:szCs w:val="24"/>
        </w:rPr>
        <w:t>Configure the server with cors, body-parser, and other middleware.</w:t>
      </w:r>
    </w:p>
    <w:p w14:paraId="7303F17C" w14:textId="7DB152BA" w:rsidR="00476C56" w:rsidRPr="00476C56" w:rsidRDefault="00000000" w:rsidP="00476C56">
      <w:pPr>
        <w:pStyle w:val="ListParagraph"/>
        <w:numPr>
          <w:ilvl w:val="0"/>
          <w:numId w:val="14"/>
        </w:numPr>
        <w:jc w:val="both"/>
        <w:rPr>
          <w:rFonts w:ascii="Century Schoolbook" w:hAnsi="Century Schoolbook"/>
          <w:sz w:val="24"/>
          <w:szCs w:val="24"/>
        </w:rPr>
      </w:pPr>
      <w:r w:rsidRPr="00540B78">
        <w:rPr>
          <w:rFonts w:ascii="Century Schoolbook" w:hAnsi="Century Schoolbook"/>
          <w:sz w:val="24"/>
          <w:szCs w:val="24"/>
        </w:rPr>
        <w:t>Define API routes for user authentication, crime reporting, and data retrieval.</w:t>
      </w:r>
    </w:p>
    <w:p w14:paraId="7FA0A9CB" w14:textId="77777777" w:rsidR="00315ACD" w:rsidRPr="00E47A3C" w:rsidRDefault="00000000" w:rsidP="00ED7BAA">
      <w:pPr>
        <w:jc w:val="both"/>
        <w:rPr>
          <w:rFonts w:ascii="Century Schoolbook" w:hAnsi="Century Schoolbook"/>
          <w:b/>
          <w:bCs/>
          <w:sz w:val="24"/>
          <w:szCs w:val="24"/>
        </w:rPr>
      </w:pPr>
      <w:r w:rsidRPr="00E47A3C">
        <w:rPr>
          <w:rFonts w:ascii="Century Schoolbook" w:hAnsi="Century Schoolbook"/>
          <w:b/>
          <w:bCs/>
          <w:sz w:val="24"/>
          <w:szCs w:val="24"/>
        </w:rPr>
        <w:t>User Authentication:</w:t>
      </w:r>
    </w:p>
    <w:p w14:paraId="519EC915" w14:textId="7AB27657" w:rsidR="00315ACD" w:rsidRPr="00E47A3C" w:rsidRDefault="00000000" w:rsidP="00E47A3C">
      <w:pPr>
        <w:pStyle w:val="ListParagraph"/>
        <w:numPr>
          <w:ilvl w:val="0"/>
          <w:numId w:val="18"/>
        </w:numPr>
        <w:jc w:val="both"/>
        <w:rPr>
          <w:rFonts w:ascii="Century Schoolbook" w:hAnsi="Century Schoolbook"/>
          <w:sz w:val="24"/>
          <w:szCs w:val="24"/>
        </w:rPr>
      </w:pPr>
      <w:r w:rsidRPr="00E47A3C">
        <w:rPr>
          <w:rFonts w:ascii="Century Schoolbook" w:hAnsi="Century Schoolbook"/>
          <w:sz w:val="24"/>
          <w:szCs w:val="24"/>
        </w:rPr>
        <w:t>Implement routes and middleware for user registration, login, and logout.</w:t>
      </w:r>
    </w:p>
    <w:p w14:paraId="5394F9AD" w14:textId="7319B799" w:rsidR="00315ACD" w:rsidRPr="00E47A3C" w:rsidRDefault="00000000" w:rsidP="00E47A3C">
      <w:pPr>
        <w:pStyle w:val="ListParagraph"/>
        <w:numPr>
          <w:ilvl w:val="0"/>
          <w:numId w:val="18"/>
        </w:numPr>
        <w:jc w:val="both"/>
        <w:rPr>
          <w:rFonts w:ascii="Century Schoolbook" w:hAnsi="Century Schoolbook"/>
          <w:sz w:val="24"/>
          <w:szCs w:val="24"/>
        </w:rPr>
      </w:pPr>
      <w:r w:rsidRPr="00E47A3C">
        <w:rPr>
          <w:rFonts w:ascii="Century Schoolbook" w:hAnsi="Century Schoolbook"/>
          <w:sz w:val="24"/>
          <w:szCs w:val="24"/>
        </w:rPr>
        <w:t>Set up authentication middleware to protect routes.</w:t>
      </w:r>
    </w:p>
    <w:p w14:paraId="153B53E4" w14:textId="77777777" w:rsidR="00315ACD" w:rsidRPr="00E47A3C" w:rsidRDefault="00000000" w:rsidP="00ED7BAA">
      <w:pPr>
        <w:jc w:val="both"/>
        <w:rPr>
          <w:rFonts w:ascii="Century Schoolbook" w:hAnsi="Century Schoolbook"/>
          <w:b/>
          <w:bCs/>
          <w:sz w:val="24"/>
          <w:szCs w:val="24"/>
        </w:rPr>
      </w:pPr>
      <w:r w:rsidRPr="00E47A3C">
        <w:rPr>
          <w:rFonts w:ascii="Century Schoolbook" w:hAnsi="Century Schoolbook"/>
          <w:b/>
          <w:bCs/>
          <w:sz w:val="24"/>
          <w:szCs w:val="24"/>
        </w:rPr>
        <w:t>Database Configuration:</w:t>
      </w:r>
    </w:p>
    <w:p w14:paraId="200E16D7" w14:textId="2E41F4E8" w:rsidR="00315ACD" w:rsidRPr="00E47A3C" w:rsidRDefault="00000000" w:rsidP="00E47A3C">
      <w:pPr>
        <w:pStyle w:val="ListParagraph"/>
        <w:numPr>
          <w:ilvl w:val="0"/>
          <w:numId w:val="17"/>
        </w:numPr>
        <w:jc w:val="both"/>
        <w:rPr>
          <w:rFonts w:ascii="Century Schoolbook" w:hAnsi="Century Schoolbook"/>
          <w:sz w:val="24"/>
          <w:szCs w:val="24"/>
        </w:rPr>
      </w:pPr>
      <w:r w:rsidRPr="00E47A3C">
        <w:rPr>
          <w:rFonts w:ascii="Century Schoolbook" w:hAnsi="Century Schoolbook"/>
          <w:sz w:val="24"/>
          <w:szCs w:val="24"/>
        </w:rPr>
        <w:t>Connect MongoDB to the backend and create schemas for user and report models.</w:t>
      </w:r>
    </w:p>
    <w:p w14:paraId="578EF4BF" w14:textId="19CD274F" w:rsidR="00315ACD" w:rsidRPr="00E47A3C" w:rsidRDefault="00000000" w:rsidP="00E47A3C">
      <w:pPr>
        <w:pStyle w:val="ListParagraph"/>
        <w:numPr>
          <w:ilvl w:val="0"/>
          <w:numId w:val="17"/>
        </w:numPr>
        <w:jc w:val="both"/>
        <w:rPr>
          <w:rFonts w:ascii="Century Schoolbook" w:hAnsi="Century Schoolbook"/>
          <w:sz w:val="24"/>
          <w:szCs w:val="24"/>
        </w:rPr>
      </w:pPr>
      <w:r w:rsidRPr="00E47A3C">
        <w:rPr>
          <w:rFonts w:ascii="Century Schoolbook" w:hAnsi="Century Schoolbook"/>
          <w:sz w:val="24"/>
          <w:szCs w:val="24"/>
        </w:rPr>
        <w:t>Ensure the database connection is established before performing any actions.</w:t>
      </w:r>
    </w:p>
    <w:p w14:paraId="11E2BCD5" w14:textId="01C30DC1" w:rsidR="009242B4" w:rsidRDefault="00476C56" w:rsidP="00476C56">
      <w:pPr>
        <w:pStyle w:val="Heading2"/>
        <w:jc w:val="center"/>
        <w:rPr>
          <w:rFonts w:ascii="Century Schoolbook" w:hAnsi="Century Schoolbook"/>
          <w:sz w:val="24"/>
          <w:szCs w:val="24"/>
        </w:rPr>
      </w:pPr>
      <w:r w:rsidRPr="00476C56">
        <w:rPr>
          <w:rFonts w:ascii="Century Schoolbook" w:hAnsi="Century Schoolbook"/>
          <w:sz w:val="24"/>
          <w:szCs w:val="24"/>
        </w:rPr>
        <w:drawing>
          <wp:inline distT="0" distB="0" distL="0" distR="0" wp14:anchorId="5B0250C1" wp14:editId="4D62B175">
            <wp:extent cx="3695700" cy="20780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1394" cy="2092530"/>
                    </a:xfrm>
                    <a:prstGeom prst="rect">
                      <a:avLst/>
                    </a:prstGeom>
                  </pic:spPr>
                </pic:pic>
              </a:graphicData>
            </a:graphic>
          </wp:inline>
        </w:drawing>
      </w:r>
    </w:p>
    <w:p w14:paraId="3081990E" w14:textId="77777777" w:rsidR="009242B4" w:rsidRPr="009242B4" w:rsidRDefault="009242B4" w:rsidP="009242B4"/>
    <w:p w14:paraId="353DA282" w14:textId="2D5786FF" w:rsidR="00E47A3C" w:rsidRPr="00E47A3C" w:rsidRDefault="00000000" w:rsidP="00E47A3C">
      <w:pPr>
        <w:pStyle w:val="Heading2"/>
        <w:jc w:val="both"/>
        <w:rPr>
          <w:rFonts w:ascii="Century Schoolbook" w:hAnsi="Century Schoolbook"/>
          <w:sz w:val="24"/>
          <w:szCs w:val="24"/>
        </w:rPr>
      </w:pPr>
      <w:r w:rsidRPr="00ED7BAA">
        <w:rPr>
          <w:rFonts w:ascii="Century Schoolbook" w:hAnsi="Century Schoolbook"/>
          <w:sz w:val="24"/>
          <w:szCs w:val="24"/>
        </w:rPr>
        <w:lastRenderedPageBreak/>
        <w:t>API Testing</w:t>
      </w:r>
    </w:p>
    <w:p w14:paraId="1FADE1BA" w14:textId="4720B02C"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User Register: POST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/users/register</w:t>
      </w:r>
    </w:p>
    <w:p w14:paraId="618CBC61" w14:textId="1752263B" w:rsidR="009242B4" w:rsidRDefault="009242B4" w:rsidP="009242B4">
      <w:pPr>
        <w:jc w:val="both"/>
        <w:rPr>
          <w:rFonts w:ascii="Century Schoolbook" w:hAnsi="Century Schoolbook"/>
          <w:sz w:val="24"/>
          <w:szCs w:val="24"/>
        </w:rPr>
      </w:pPr>
      <w:r w:rsidRPr="009242B4">
        <w:rPr>
          <w:rFonts w:ascii="Century Schoolbook" w:hAnsi="Century Schoolbook"/>
          <w:sz w:val="24"/>
          <w:szCs w:val="24"/>
        </w:rPr>
        <w:drawing>
          <wp:inline distT="0" distB="0" distL="0" distR="0" wp14:anchorId="45916F63" wp14:editId="14E2E67E">
            <wp:extent cx="6645910" cy="3744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44595"/>
                    </a:xfrm>
                    <a:prstGeom prst="rect">
                      <a:avLst/>
                    </a:prstGeom>
                  </pic:spPr>
                </pic:pic>
              </a:graphicData>
            </a:graphic>
          </wp:inline>
        </w:drawing>
      </w:r>
    </w:p>
    <w:p w14:paraId="27F4C0AB" w14:textId="77777777" w:rsidR="00476C56" w:rsidRDefault="00476C56" w:rsidP="009242B4">
      <w:pPr>
        <w:jc w:val="both"/>
        <w:rPr>
          <w:rFonts w:ascii="Century Schoolbook" w:hAnsi="Century Schoolbook"/>
          <w:sz w:val="24"/>
          <w:szCs w:val="24"/>
        </w:rPr>
      </w:pPr>
    </w:p>
    <w:p w14:paraId="7D06FB50" w14:textId="77777777" w:rsidR="00476C56" w:rsidRDefault="00476C56" w:rsidP="009242B4">
      <w:pPr>
        <w:jc w:val="both"/>
        <w:rPr>
          <w:rFonts w:ascii="Century Schoolbook" w:hAnsi="Century Schoolbook"/>
          <w:sz w:val="24"/>
          <w:szCs w:val="24"/>
        </w:rPr>
      </w:pPr>
    </w:p>
    <w:p w14:paraId="4165E8B9" w14:textId="77777777" w:rsidR="00476C56" w:rsidRPr="009242B4" w:rsidRDefault="00476C56" w:rsidP="009242B4">
      <w:pPr>
        <w:jc w:val="both"/>
        <w:rPr>
          <w:rFonts w:ascii="Century Schoolbook" w:hAnsi="Century Schoolbook"/>
          <w:sz w:val="24"/>
          <w:szCs w:val="24"/>
        </w:rPr>
      </w:pPr>
    </w:p>
    <w:p w14:paraId="6CB94E65" w14:textId="4C13693E"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User Login: POST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/users/login</w:t>
      </w:r>
    </w:p>
    <w:p w14:paraId="0A5E3386" w14:textId="7D9DDFC3" w:rsidR="009242B4" w:rsidRPr="009242B4" w:rsidRDefault="009242B4" w:rsidP="009242B4">
      <w:pPr>
        <w:jc w:val="both"/>
        <w:rPr>
          <w:rFonts w:ascii="Century Schoolbook" w:hAnsi="Century Schoolbook"/>
          <w:sz w:val="24"/>
          <w:szCs w:val="24"/>
        </w:rPr>
      </w:pPr>
      <w:r w:rsidRPr="009242B4">
        <w:rPr>
          <w:rFonts w:ascii="Century Schoolbook" w:hAnsi="Century Schoolbook"/>
          <w:sz w:val="24"/>
          <w:szCs w:val="24"/>
        </w:rPr>
        <w:drawing>
          <wp:inline distT="0" distB="0" distL="0" distR="0" wp14:anchorId="4398724C" wp14:editId="3FF693ED">
            <wp:extent cx="6645910" cy="37369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975"/>
                    </a:xfrm>
                    <a:prstGeom prst="rect">
                      <a:avLst/>
                    </a:prstGeom>
                  </pic:spPr>
                </pic:pic>
              </a:graphicData>
            </a:graphic>
          </wp:inline>
        </w:drawing>
      </w:r>
    </w:p>
    <w:p w14:paraId="1C0170E1" w14:textId="1FB94086"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Create Crime Report: POST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w:t>
      </w:r>
    </w:p>
    <w:p w14:paraId="175837E4" w14:textId="2A9AE0E7" w:rsidR="009242B4" w:rsidRDefault="009242B4" w:rsidP="009242B4">
      <w:pPr>
        <w:jc w:val="both"/>
        <w:rPr>
          <w:rFonts w:ascii="Century Schoolbook" w:hAnsi="Century Schoolbook"/>
          <w:sz w:val="24"/>
          <w:szCs w:val="24"/>
        </w:rPr>
      </w:pPr>
      <w:r w:rsidRPr="009242B4">
        <w:rPr>
          <w:rFonts w:ascii="Century Schoolbook" w:hAnsi="Century Schoolbook"/>
          <w:sz w:val="24"/>
          <w:szCs w:val="24"/>
        </w:rPr>
        <w:drawing>
          <wp:inline distT="0" distB="0" distL="0" distR="0" wp14:anchorId="12B2D237" wp14:editId="77EA20B8">
            <wp:extent cx="6645910" cy="37369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6975"/>
                    </a:xfrm>
                    <a:prstGeom prst="rect">
                      <a:avLst/>
                    </a:prstGeom>
                  </pic:spPr>
                </pic:pic>
              </a:graphicData>
            </a:graphic>
          </wp:inline>
        </w:drawing>
      </w:r>
    </w:p>
    <w:p w14:paraId="262FD0C3" w14:textId="77777777" w:rsidR="00476C56" w:rsidRDefault="00476C56" w:rsidP="009242B4">
      <w:pPr>
        <w:jc w:val="both"/>
        <w:rPr>
          <w:rFonts w:ascii="Century Schoolbook" w:hAnsi="Century Schoolbook"/>
          <w:sz w:val="24"/>
          <w:szCs w:val="24"/>
        </w:rPr>
      </w:pPr>
    </w:p>
    <w:p w14:paraId="2EDCCE67" w14:textId="77777777" w:rsidR="00476C56" w:rsidRPr="009242B4" w:rsidRDefault="00476C56" w:rsidP="009242B4">
      <w:pPr>
        <w:jc w:val="both"/>
        <w:rPr>
          <w:rFonts w:ascii="Century Schoolbook" w:hAnsi="Century Schoolbook"/>
          <w:sz w:val="24"/>
          <w:szCs w:val="24"/>
        </w:rPr>
      </w:pPr>
    </w:p>
    <w:p w14:paraId="7E5428B3" w14:textId="20ED15B8"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Get All Crime Reports: GET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w:t>
      </w:r>
    </w:p>
    <w:p w14:paraId="5BF4E901" w14:textId="2C16826A" w:rsidR="009242B4" w:rsidRDefault="009242B4" w:rsidP="009242B4">
      <w:pPr>
        <w:jc w:val="both"/>
        <w:rPr>
          <w:rFonts w:ascii="Century Schoolbook" w:hAnsi="Century Schoolbook"/>
          <w:sz w:val="24"/>
          <w:szCs w:val="24"/>
        </w:rPr>
      </w:pPr>
      <w:r w:rsidRPr="009242B4">
        <w:rPr>
          <w:rFonts w:ascii="Century Schoolbook" w:hAnsi="Century Schoolbook"/>
          <w:sz w:val="24"/>
          <w:szCs w:val="24"/>
        </w:rPr>
        <w:drawing>
          <wp:inline distT="0" distB="0" distL="0" distR="0" wp14:anchorId="7695DDD8" wp14:editId="0D566C76">
            <wp:extent cx="6645910" cy="37369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975"/>
                    </a:xfrm>
                    <a:prstGeom prst="rect">
                      <a:avLst/>
                    </a:prstGeom>
                  </pic:spPr>
                </pic:pic>
              </a:graphicData>
            </a:graphic>
          </wp:inline>
        </w:drawing>
      </w:r>
    </w:p>
    <w:p w14:paraId="699F6A18" w14:textId="77777777" w:rsidR="009242B4" w:rsidRDefault="009242B4" w:rsidP="009242B4">
      <w:pPr>
        <w:jc w:val="both"/>
        <w:rPr>
          <w:rFonts w:ascii="Century Schoolbook" w:hAnsi="Century Schoolbook"/>
          <w:sz w:val="24"/>
          <w:szCs w:val="24"/>
        </w:rPr>
      </w:pPr>
    </w:p>
    <w:p w14:paraId="404DDFFD" w14:textId="77777777" w:rsidR="009242B4" w:rsidRPr="009242B4" w:rsidRDefault="009242B4" w:rsidP="009242B4">
      <w:pPr>
        <w:jc w:val="both"/>
        <w:rPr>
          <w:rFonts w:ascii="Century Schoolbook" w:hAnsi="Century Schoolbook"/>
          <w:sz w:val="24"/>
          <w:szCs w:val="24"/>
        </w:rPr>
      </w:pPr>
    </w:p>
    <w:p w14:paraId="7DAA475F" w14:textId="426700CC"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Update Crime Report Status: PUT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/reports/:id/status</w:t>
      </w:r>
    </w:p>
    <w:p w14:paraId="53491C00" w14:textId="1268F558" w:rsidR="009242B4" w:rsidRDefault="009242B4" w:rsidP="009242B4">
      <w:pPr>
        <w:jc w:val="both"/>
        <w:rPr>
          <w:rFonts w:ascii="Century Schoolbook" w:hAnsi="Century Schoolbook"/>
          <w:sz w:val="24"/>
          <w:szCs w:val="24"/>
        </w:rPr>
      </w:pPr>
      <w:r w:rsidRPr="009242B4">
        <w:rPr>
          <w:rFonts w:ascii="Century Schoolbook" w:hAnsi="Century Schoolbook"/>
          <w:sz w:val="24"/>
          <w:szCs w:val="24"/>
        </w:rPr>
        <w:drawing>
          <wp:inline distT="0" distB="0" distL="0" distR="0" wp14:anchorId="5F98DE00" wp14:editId="6D485408">
            <wp:extent cx="6645910" cy="3736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975"/>
                    </a:xfrm>
                    <a:prstGeom prst="rect">
                      <a:avLst/>
                    </a:prstGeom>
                  </pic:spPr>
                </pic:pic>
              </a:graphicData>
            </a:graphic>
          </wp:inline>
        </w:drawing>
      </w:r>
    </w:p>
    <w:p w14:paraId="4EC5747B" w14:textId="77777777" w:rsidR="00476C56" w:rsidRDefault="00476C56" w:rsidP="009242B4">
      <w:pPr>
        <w:jc w:val="both"/>
        <w:rPr>
          <w:rFonts w:ascii="Century Schoolbook" w:hAnsi="Century Schoolbook"/>
          <w:sz w:val="24"/>
          <w:szCs w:val="24"/>
        </w:rPr>
      </w:pPr>
    </w:p>
    <w:p w14:paraId="48B161A2" w14:textId="77777777" w:rsidR="00476C56" w:rsidRDefault="00476C56" w:rsidP="009242B4">
      <w:pPr>
        <w:jc w:val="both"/>
        <w:rPr>
          <w:rFonts w:ascii="Century Schoolbook" w:hAnsi="Century Schoolbook"/>
          <w:sz w:val="24"/>
          <w:szCs w:val="24"/>
        </w:rPr>
      </w:pPr>
    </w:p>
    <w:p w14:paraId="602F4D84" w14:textId="77777777" w:rsidR="00476C56" w:rsidRPr="009242B4" w:rsidRDefault="00476C56" w:rsidP="009242B4">
      <w:pPr>
        <w:jc w:val="both"/>
        <w:rPr>
          <w:rFonts w:ascii="Century Schoolbook" w:hAnsi="Century Schoolbook"/>
          <w:sz w:val="24"/>
          <w:szCs w:val="24"/>
        </w:rPr>
      </w:pPr>
    </w:p>
    <w:p w14:paraId="0880FA88" w14:textId="0CF00CE3"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Search Reports by Location: GET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w:t>
      </w:r>
      <w:proofErr w:type="spellStart"/>
      <w:r w:rsidRPr="009242B4">
        <w:rPr>
          <w:rFonts w:ascii="Century Schoolbook" w:hAnsi="Century Schoolbook"/>
          <w:sz w:val="24"/>
          <w:szCs w:val="24"/>
        </w:rPr>
        <w:t>search?location</w:t>
      </w:r>
      <w:proofErr w:type="spellEnd"/>
      <w:r w:rsidRPr="009242B4">
        <w:rPr>
          <w:rFonts w:ascii="Century Schoolbook" w:hAnsi="Century Schoolbook"/>
          <w:sz w:val="24"/>
          <w:szCs w:val="24"/>
        </w:rPr>
        <w:t>=</w:t>
      </w:r>
      <w:r w:rsidR="009242B4">
        <w:rPr>
          <w:rFonts w:ascii="Century Schoolbook" w:hAnsi="Century Schoolbook"/>
          <w:sz w:val="24"/>
          <w:szCs w:val="24"/>
        </w:rPr>
        <w:t>hill</w:t>
      </w:r>
    </w:p>
    <w:p w14:paraId="5F623BCB" w14:textId="0DE235BB" w:rsidR="009242B4" w:rsidRDefault="009242B4" w:rsidP="009242B4">
      <w:pPr>
        <w:jc w:val="both"/>
        <w:rPr>
          <w:rFonts w:ascii="Century Schoolbook" w:hAnsi="Century Schoolbook"/>
          <w:sz w:val="24"/>
          <w:szCs w:val="24"/>
        </w:rPr>
      </w:pPr>
      <w:r w:rsidRPr="009242B4">
        <w:rPr>
          <w:rFonts w:ascii="Century Schoolbook" w:hAnsi="Century Schoolbook"/>
          <w:sz w:val="24"/>
          <w:szCs w:val="24"/>
        </w:rPr>
        <w:drawing>
          <wp:inline distT="0" distB="0" distL="0" distR="0" wp14:anchorId="3A33EF78" wp14:editId="206C096C">
            <wp:extent cx="6645910" cy="3780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80155"/>
                    </a:xfrm>
                    <a:prstGeom prst="rect">
                      <a:avLst/>
                    </a:prstGeom>
                  </pic:spPr>
                </pic:pic>
              </a:graphicData>
            </a:graphic>
          </wp:inline>
        </w:drawing>
      </w:r>
    </w:p>
    <w:p w14:paraId="10A47F11" w14:textId="77777777" w:rsidR="009242B4" w:rsidRDefault="009242B4" w:rsidP="009242B4">
      <w:pPr>
        <w:jc w:val="both"/>
        <w:rPr>
          <w:rFonts w:ascii="Century Schoolbook" w:hAnsi="Century Schoolbook"/>
          <w:sz w:val="24"/>
          <w:szCs w:val="24"/>
        </w:rPr>
      </w:pPr>
    </w:p>
    <w:p w14:paraId="5717DFFD" w14:textId="171A5916"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Assign Crime Report to Officer: PUT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/reports/:id/assign</w:t>
      </w:r>
    </w:p>
    <w:p w14:paraId="3FC594EE" w14:textId="00B7DD12" w:rsidR="009242B4" w:rsidRDefault="009242B4" w:rsidP="009242B4">
      <w:pPr>
        <w:jc w:val="both"/>
        <w:rPr>
          <w:rFonts w:ascii="Century Schoolbook" w:hAnsi="Century Schoolbook"/>
          <w:sz w:val="24"/>
          <w:szCs w:val="24"/>
        </w:rPr>
      </w:pPr>
      <w:r w:rsidRPr="009242B4">
        <w:rPr>
          <w:rFonts w:ascii="Century Schoolbook" w:hAnsi="Century Schoolbook"/>
          <w:sz w:val="24"/>
          <w:szCs w:val="24"/>
        </w:rPr>
        <w:drawing>
          <wp:inline distT="0" distB="0" distL="0" distR="0" wp14:anchorId="28A8A460" wp14:editId="64F844B7">
            <wp:extent cx="6645910" cy="373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975"/>
                    </a:xfrm>
                    <a:prstGeom prst="rect">
                      <a:avLst/>
                    </a:prstGeom>
                  </pic:spPr>
                </pic:pic>
              </a:graphicData>
            </a:graphic>
          </wp:inline>
        </w:drawing>
      </w:r>
    </w:p>
    <w:p w14:paraId="3440F464" w14:textId="77777777" w:rsidR="00476C56" w:rsidRDefault="00476C56" w:rsidP="009242B4">
      <w:pPr>
        <w:jc w:val="both"/>
        <w:rPr>
          <w:rFonts w:ascii="Century Schoolbook" w:hAnsi="Century Schoolbook"/>
          <w:sz w:val="24"/>
          <w:szCs w:val="24"/>
        </w:rPr>
      </w:pPr>
    </w:p>
    <w:p w14:paraId="1A6E53F2" w14:textId="77777777" w:rsidR="00476C56" w:rsidRDefault="00476C56" w:rsidP="009242B4">
      <w:pPr>
        <w:jc w:val="both"/>
        <w:rPr>
          <w:rFonts w:ascii="Century Schoolbook" w:hAnsi="Century Schoolbook"/>
          <w:sz w:val="24"/>
          <w:szCs w:val="24"/>
        </w:rPr>
      </w:pPr>
    </w:p>
    <w:p w14:paraId="6407F662" w14:textId="77777777" w:rsidR="00476C56" w:rsidRPr="009242B4" w:rsidRDefault="00476C56" w:rsidP="009242B4">
      <w:pPr>
        <w:jc w:val="both"/>
        <w:rPr>
          <w:rFonts w:ascii="Century Schoolbook" w:hAnsi="Century Schoolbook"/>
          <w:sz w:val="24"/>
          <w:szCs w:val="24"/>
        </w:rPr>
      </w:pPr>
    </w:p>
    <w:p w14:paraId="49F8C9AC" w14:textId="68D85524"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Get Crime Report Statistics: GET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/reports/stats</w:t>
      </w:r>
    </w:p>
    <w:p w14:paraId="452814F2" w14:textId="69FAE09E" w:rsidR="009242B4" w:rsidRDefault="009242B4" w:rsidP="009242B4">
      <w:pPr>
        <w:jc w:val="both"/>
        <w:rPr>
          <w:rFonts w:ascii="Century Schoolbook" w:hAnsi="Century Schoolbook"/>
          <w:sz w:val="24"/>
          <w:szCs w:val="24"/>
        </w:rPr>
      </w:pPr>
      <w:r w:rsidRPr="009242B4">
        <w:rPr>
          <w:rFonts w:ascii="Century Schoolbook" w:hAnsi="Century Schoolbook"/>
          <w:sz w:val="24"/>
          <w:szCs w:val="24"/>
        </w:rPr>
        <w:drawing>
          <wp:inline distT="0" distB="0" distL="0" distR="0" wp14:anchorId="58880A4D" wp14:editId="717E3B22">
            <wp:extent cx="6645910" cy="37369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6975"/>
                    </a:xfrm>
                    <a:prstGeom prst="rect">
                      <a:avLst/>
                    </a:prstGeom>
                  </pic:spPr>
                </pic:pic>
              </a:graphicData>
            </a:graphic>
          </wp:inline>
        </w:drawing>
      </w:r>
    </w:p>
    <w:p w14:paraId="6F2D2F94" w14:textId="77777777" w:rsidR="009242B4" w:rsidRDefault="009242B4" w:rsidP="009242B4">
      <w:pPr>
        <w:jc w:val="both"/>
        <w:rPr>
          <w:rFonts w:ascii="Century Schoolbook" w:hAnsi="Century Schoolbook"/>
          <w:sz w:val="24"/>
          <w:szCs w:val="24"/>
        </w:rPr>
      </w:pPr>
    </w:p>
    <w:p w14:paraId="685DA060" w14:textId="4E47301A"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Delete Report: DELETE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/reports/:id</w:t>
      </w:r>
    </w:p>
    <w:p w14:paraId="2B72C20F" w14:textId="1209C3B8" w:rsidR="009242B4" w:rsidRDefault="00B82CB5" w:rsidP="009242B4">
      <w:pPr>
        <w:jc w:val="both"/>
        <w:rPr>
          <w:rFonts w:ascii="Century Schoolbook" w:hAnsi="Century Schoolbook"/>
          <w:sz w:val="24"/>
          <w:szCs w:val="24"/>
        </w:rPr>
      </w:pPr>
      <w:r w:rsidRPr="00B82CB5">
        <w:rPr>
          <w:rFonts w:ascii="Century Schoolbook" w:hAnsi="Century Schoolbook"/>
          <w:sz w:val="24"/>
          <w:szCs w:val="24"/>
        </w:rPr>
        <w:drawing>
          <wp:inline distT="0" distB="0" distL="0" distR="0" wp14:anchorId="1BA62FE7" wp14:editId="77CEE027">
            <wp:extent cx="6645910" cy="37369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6975"/>
                    </a:xfrm>
                    <a:prstGeom prst="rect">
                      <a:avLst/>
                    </a:prstGeom>
                  </pic:spPr>
                </pic:pic>
              </a:graphicData>
            </a:graphic>
          </wp:inline>
        </w:drawing>
      </w:r>
    </w:p>
    <w:p w14:paraId="018EB1FE" w14:textId="77777777" w:rsidR="00476C56" w:rsidRDefault="00476C56" w:rsidP="009242B4">
      <w:pPr>
        <w:jc w:val="both"/>
        <w:rPr>
          <w:rFonts w:ascii="Century Schoolbook" w:hAnsi="Century Schoolbook"/>
          <w:sz w:val="24"/>
          <w:szCs w:val="24"/>
        </w:rPr>
      </w:pPr>
    </w:p>
    <w:p w14:paraId="24066129" w14:textId="77777777" w:rsidR="00476C56" w:rsidRDefault="00476C56" w:rsidP="009242B4">
      <w:pPr>
        <w:jc w:val="both"/>
        <w:rPr>
          <w:rFonts w:ascii="Century Schoolbook" w:hAnsi="Century Schoolbook"/>
          <w:sz w:val="24"/>
          <w:szCs w:val="24"/>
        </w:rPr>
      </w:pPr>
    </w:p>
    <w:p w14:paraId="1E740337" w14:textId="77777777" w:rsidR="00476C56" w:rsidRPr="009242B4" w:rsidRDefault="00476C56" w:rsidP="009242B4">
      <w:pPr>
        <w:jc w:val="both"/>
        <w:rPr>
          <w:rFonts w:ascii="Century Schoolbook" w:hAnsi="Century Schoolbook"/>
          <w:sz w:val="24"/>
          <w:szCs w:val="24"/>
        </w:rPr>
      </w:pPr>
    </w:p>
    <w:p w14:paraId="6ADE7B5B" w14:textId="1C0D301C"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User Profile: GET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/users/profile</w:t>
      </w:r>
    </w:p>
    <w:p w14:paraId="2692ABB6" w14:textId="3D5E1079" w:rsidR="00B82CB5" w:rsidRDefault="00B82CB5" w:rsidP="00B82CB5">
      <w:pPr>
        <w:jc w:val="both"/>
        <w:rPr>
          <w:rFonts w:ascii="Century Schoolbook" w:hAnsi="Century Schoolbook"/>
          <w:sz w:val="24"/>
          <w:szCs w:val="24"/>
        </w:rPr>
      </w:pPr>
      <w:r w:rsidRPr="00B82CB5">
        <w:rPr>
          <w:rFonts w:ascii="Century Schoolbook" w:hAnsi="Century Schoolbook"/>
          <w:sz w:val="24"/>
          <w:szCs w:val="24"/>
        </w:rPr>
        <w:drawing>
          <wp:inline distT="0" distB="0" distL="0" distR="0" wp14:anchorId="5CAACB45" wp14:editId="4979CFAF">
            <wp:extent cx="6645910" cy="37369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6975"/>
                    </a:xfrm>
                    <a:prstGeom prst="rect">
                      <a:avLst/>
                    </a:prstGeom>
                  </pic:spPr>
                </pic:pic>
              </a:graphicData>
            </a:graphic>
          </wp:inline>
        </w:drawing>
      </w:r>
    </w:p>
    <w:p w14:paraId="56A24AA4" w14:textId="77777777" w:rsidR="00B82CB5" w:rsidRDefault="00B82CB5" w:rsidP="00B82CB5">
      <w:pPr>
        <w:jc w:val="both"/>
        <w:rPr>
          <w:rFonts w:ascii="Century Schoolbook" w:hAnsi="Century Schoolbook"/>
          <w:sz w:val="24"/>
          <w:szCs w:val="24"/>
        </w:rPr>
      </w:pPr>
    </w:p>
    <w:p w14:paraId="742F5541" w14:textId="40FB73C5"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lastRenderedPageBreak/>
        <w:t>Update Profile: PUT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/users/profile</w:t>
      </w:r>
    </w:p>
    <w:p w14:paraId="39C46EDA" w14:textId="3FC75DF9" w:rsidR="00B82CB5" w:rsidRDefault="00B82CB5" w:rsidP="00B82CB5">
      <w:pPr>
        <w:jc w:val="both"/>
        <w:rPr>
          <w:rFonts w:ascii="Century Schoolbook" w:hAnsi="Century Schoolbook"/>
          <w:sz w:val="24"/>
          <w:szCs w:val="24"/>
        </w:rPr>
      </w:pPr>
      <w:r w:rsidRPr="00B82CB5">
        <w:rPr>
          <w:rFonts w:ascii="Century Schoolbook" w:hAnsi="Century Schoolbook"/>
          <w:sz w:val="24"/>
          <w:szCs w:val="24"/>
        </w:rPr>
        <w:drawing>
          <wp:inline distT="0" distB="0" distL="0" distR="0" wp14:anchorId="5E6CF924" wp14:editId="363050C7">
            <wp:extent cx="6645910" cy="2646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646045"/>
                    </a:xfrm>
                    <a:prstGeom prst="rect">
                      <a:avLst/>
                    </a:prstGeom>
                  </pic:spPr>
                </pic:pic>
              </a:graphicData>
            </a:graphic>
          </wp:inline>
        </w:drawing>
      </w:r>
    </w:p>
    <w:p w14:paraId="339552FE" w14:textId="77777777" w:rsidR="00B82CB5" w:rsidRDefault="00B82CB5" w:rsidP="00B82CB5">
      <w:pPr>
        <w:jc w:val="both"/>
        <w:rPr>
          <w:rFonts w:ascii="Century Schoolbook" w:hAnsi="Century Schoolbook"/>
          <w:sz w:val="24"/>
          <w:szCs w:val="24"/>
        </w:rPr>
      </w:pPr>
    </w:p>
    <w:p w14:paraId="5C796365" w14:textId="77777777" w:rsidR="00476C56" w:rsidRDefault="00476C56" w:rsidP="00B82CB5">
      <w:pPr>
        <w:jc w:val="both"/>
        <w:rPr>
          <w:rFonts w:ascii="Century Schoolbook" w:hAnsi="Century Schoolbook"/>
          <w:sz w:val="24"/>
          <w:szCs w:val="24"/>
        </w:rPr>
      </w:pPr>
    </w:p>
    <w:p w14:paraId="34865E25" w14:textId="77777777" w:rsidR="00476C56" w:rsidRPr="00B82CB5" w:rsidRDefault="00476C56" w:rsidP="00B82CB5">
      <w:pPr>
        <w:jc w:val="both"/>
        <w:rPr>
          <w:rFonts w:ascii="Century Schoolbook" w:hAnsi="Century Schoolbook"/>
          <w:sz w:val="24"/>
          <w:szCs w:val="24"/>
        </w:rPr>
      </w:pPr>
    </w:p>
    <w:p w14:paraId="56E6A0EA" w14:textId="09951EFE" w:rsidR="00315ACD" w:rsidRDefault="00000000" w:rsidP="009242B4">
      <w:pPr>
        <w:pStyle w:val="ListParagraph"/>
        <w:numPr>
          <w:ilvl w:val="0"/>
          <w:numId w:val="19"/>
        </w:numPr>
        <w:jc w:val="both"/>
        <w:rPr>
          <w:rFonts w:ascii="Century Schoolbook" w:hAnsi="Century Schoolbook"/>
          <w:sz w:val="24"/>
          <w:szCs w:val="24"/>
        </w:rPr>
      </w:pPr>
      <w:r w:rsidRPr="009242B4">
        <w:rPr>
          <w:rFonts w:ascii="Century Schoolbook" w:hAnsi="Century Schoolbook"/>
          <w:sz w:val="24"/>
          <w:szCs w:val="24"/>
        </w:rPr>
        <w:t>User Logout: POST /</w:t>
      </w:r>
      <w:proofErr w:type="spellStart"/>
      <w:r w:rsidRPr="009242B4">
        <w:rPr>
          <w:rFonts w:ascii="Century Schoolbook" w:hAnsi="Century Schoolbook"/>
          <w:sz w:val="24"/>
          <w:szCs w:val="24"/>
        </w:rPr>
        <w:t>api</w:t>
      </w:r>
      <w:proofErr w:type="spellEnd"/>
      <w:r w:rsidRPr="009242B4">
        <w:rPr>
          <w:rFonts w:ascii="Century Schoolbook" w:hAnsi="Century Schoolbook"/>
          <w:sz w:val="24"/>
          <w:szCs w:val="24"/>
        </w:rPr>
        <w:t>/users/logout</w:t>
      </w:r>
    </w:p>
    <w:p w14:paraId="77640A95" w14:textId="148FA352" w:rsidR="00B82CB5" w:rsidRPr="00B82CB5" w:rsidRDefault="00B82CB5" w:rsidP="00B82CB5">
      <w:pPr>
        <w:jc w:val="both"/>
        <w:rPr>
          <w:rFonts w:ascii="Century Schoolbook" w:hAnsi="Century Schoolbook"/>
          <w:sz w:val="24"/>
          <w:szCs w:val="24"/>
        </w:rPr>
      </w:pPr>
      <w:r w:rsidRPr="00B82CB5">
        <w:rPr>
          <w:rFonts w:ascii="Century Schoolbook" w:hAnsi="Century Schoolbook"/>
          <w:sz w:val="24"/>
          <w:szCs w:val="24"/>
        </w:rPr>
        <w:drawing>
          <wp:inline distT="0" distB="0" distL="0" distR="0" wp14:anchorId="6579329D" wp14:editId="34FFB3F8">
            <wp:extent cx="6645910" cy="26422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642235"/>
                    </a:xfrm>
                    <a:prstGeom prst="rect">
                      <a:avLst/>
                    </a:prstGeom>
                  </pic:spPr>
                </pic:pic>
              </a:graphicData>
            </a:graphic>
          </wp:inline>
        </w:drawing>
      </w:r>
    </w:p>
    <w:p w14:paraId="68B8060D" w14:textId="77777777" w:rsidR="00315ACD" w:rsidRPr="00ED7BAA" w:rsidRDefault="00000000" w:rsidP="00ED7BAA">
      <w:pPr>
        <w:pStyle w:val="Heading2"/>
        <w:jc w:val="both"/>
        <w:rPr>
          <w:rFonts w:ascii="Century Schoolbook" w:hAnsi="Century Schoolbook"/>
          <w:sz w:val="24"/>
          <w:szCs w:val="24"/>
        </w:rPr>
      </w:pPr>
      <w:r w:rsidRPr="00ED7BAA">
        <w:rPr>
          <w:rFonts w:ascii="Century Schoolbook" w:hAnsi="Century Schoolbook"/>
          <w:sz w:val="24"/>
          <w:szCs w:val="24"/>
        </w:rPr>
        <w:t>Conclusion</w:t>
      </w:r>
    </w:p>
    <w:p w14:paraId="76CD00C7" w14:textId="77777777" w:rsidR="00315ACD" w:rsidRDefault="00000000" w:rsidP="00ED7BAA">
      <w:pPr>
        <w:jc w:val="both"/>
        <w:rPr>
          <w:rFonts w:ascii="Century Schoolbook" w:hAnsi="Century Schoolbook"/>
          <w:sz w:val="24"/>
          <w:szCs w:val="24"/>
        </w:rPr>
      </w:pPr>
      <w:r w:rsidRPr="00ED7BAA">
        <w:rPr>
          <w:rFonts w:ascii="Century Schoolbook" w:hAnsi="Century Schoolbook"/>
          <w:sz w:val="24"/>
          <w:szCs w:val="24"/>
        </w:rPr>
        <w:t>Crime Track aims to create a safer environment by empowering individuals to report crimes and stay informed about safety concerns. Through its comprehensive features and user-friendly interface, the platform fosters community involvement and collaboration, contributing to enhanced public safety.</w:t>
      </w:r>
    </w:p>
    <w:p w14:paraId="40F953ED" w14:textId="0A8D98FF" w:rsidR="00963BD3" w:rsidRDefault="003A34A0" w:rsidP="003A34A0">
      <w:pPr>
        <w:pStyle w:val="Heading2"/>
        <w:jc w:val="both"/>
        <w:rPr>
          <w:rFonts w:ascii="Century Schoolbook" w:hAnsi="Century Schoolbook"/>
          <w:sz w:val="24"/>
          <w:szCs w:val="24"/>
        </w:rPr>
      </w:pPr>
      <w:r>
        <w:rPr>
          <w:rFonts w:ascii="Century Schoolbook" w:hAnsi="Century Schoolbook"/>
          <w:sz w:val="24"/>
          <w:szCs w:val="24"/>
        </w:rPr>
        <w:t xml:space="preserve">Project Source Code (GitHub) Link: </w:t>
      </w:r>
      <w:hyperlink r:id="rId24" w:history="1">
        <w:r w:rsidRPr="00DF14A3">
          <w:rPr>
            <w:rStyle w:val="Hyperlink"/>
            <w:rFonts w:ascii="Century Schoolbook" w:hAnsi="Century Schoolbook"/>
            <w:sz w:val="24"/>
            <w:szCs w:val="24"/>
          </w:rPr>
          <w:t>https://github.com/somashekhar79938/Crime-Track---Online-Crime-Reporting-System</w:t>
        </w:r>
      </w:hyperlink>
    </w:p>
    <w:p w14:paraId="33EE37D1" w14:textId="77777777" w:rsidR="003A34A0" w:rsidRDefault="003A34A0" w:rsidP="003A34A0"/>
    <w:p w14:paraId="7DEACCFF" w14:textId="77777777" w:rsidR="003A34A0" w:rsidRPr="003A34A0" w:rsidRDefault="003A34A0" w:rsidP="003A34A0"/>
    <w:sectPr w:rsidR="003A34A0" w:rsidRPr="003A34A0" w:rsidSect="00AA4317">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71146"/>
    <w:multiLevelType w:val="hybridMultilevel"/>
    <w:tmpl w:val="646CD9DE"/>
    <w:lvl w:ilvl="0" w:tplc="40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0798748C"/>
    <w:multiLevelType w:val="hybridMultilevel"/>
    <w:tmpl w:val="003404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9951695"/>
    <w:multiLevelType w:val="hybridMultilevel"/>
    <w:tmpl w:val="3214AA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233244F"/>
    <w:multiLevelType w:val="hybridMultilevel"/>
    <w:tmpl w:val="5C4E9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546AE8"/>
    <w:multiLevelType w:val="hybridMultilevel"/>
    <w:tmpl w:val="098EF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BC726D"/>
    <w:multiLevelType w:val="hybridMultilevel"/>
    <w:tmpl w:val="1BFCE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561721"/>
    <w:multiLevelType w:val="hybridMultilevel"/>
    <w:tmpl w:val="E4F2A7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F07482"/>
    <w:multiLevelType w:val="hybridMultilevel"/>
    <w:tmpl w:val="E65A9D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7336C59"/>
    <w:multiLevelType w:val="hybridMultilevel"/>
    <w:tmpl w:val="EA24ECFE"/>
    <w:lvl w:ilvl="0" w:tplc="40090013">
      <w:start w:val="1"/>
      <w:numFmt w:val="upp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7EAB3992"/>
    <w:multiLevelType w:val="hybridMultilevel"/>
    <w:tmpl w:val="BD18E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6547178">
    <w:abstractNumId w:val="8"/>
  </w:num>
  <w:num w:numId="2" w16cid:durableId="1499924129">
    <w:abstractNumId w:val="6"/>
  </w:num>
  <w:num w:numId="3" w16cid:durableId="1547990407">
    <w:abstractNumId w:val="5"/>
  </w:num>
  <w:num w:numId="4" w16cid:durableId="1783959165">
    <w:abstractNumId w:val="4"/>
  </w:num>
  <w:num w:numId="5" w16cid:durableId="1732269568">
    <w:abstractNumId w:val="7"/>
  </w:num>
  <w:num w:numId="6" w16cid:durableId="788671473">
    <w:abstractNumId w:val="3"/>
  </w:num>
  <w:num w:numId="7" w16cid:durableId="990906823">
    <w:abstractNumId w:val="2"/>
  </w:num>
  <w:num w:numId="8" w16cid:durableId="1968508019">
    <w:abstractNumId w:val="1"/>
  </w:num>
  <w:num w:numId="9" w16cid:durableId="88895376">
    <w:abstractNumId w:val="0"/>
  </w:num>
  <w:num w:numId="10" w16cid:durableId="657536445">
    <w:abstractNumId w:val="16"/>
  </w:num>
  <w:num w:numId="11" w16cid:durableId="155732685">
    <w:abstractNumId w:val="15"/>
  </w:num>
  <w:num w:numId="12" w16cid:durableId="1364358185">
    <w:abstractNumId w:val="11"/>
  </w:num>
  <w:num w:numId="13" w16cid:durableId="724111063">
    <w:abstractNumId w:val="10"/>
  </w:num>
  <w:num w:numId="14" w16cid:durableId="413599585">
    <w:abstractNumId w:val="14"/>
  </w:num>
  <w:num w:numId="15" w16cid:durableId="1452086339">
    <w:abstractNumId w:val="17"/>
  </w:num>
  <w:num w:numId="16" w16cid:durableId="1705907522">
    <w:abstractNumId w:val="9"/>
  </w:num>
  <w:num w:numId="17" w16cid:durableId="2078934797">
    <w:abstractNumId w:val="12"/>
  </w:num>
  <w:num w:numId="18" w16cid:durableId="1358434848">
    <w:abstractNumId w:val="18"/>
  </w:num>
  <w:num w:numId="19" w16cid:durableId="20419711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15ACD"/>
    <w:rsid w:val="00326F90"/>
    <w:rsid w:val="003A34A0"/>
    <w:rsid w:val="003F403C"/>
    <w:rsid w:val="00476C56"/>
    <w:rsid w:val="00540B78"/>
    <w:rsid w:val="00700A28"/>
    <w:rsid w:val="007559A6"/>
    <w:rsid w:val="007D43AE"/>
    <w:rsid w:val="009242B4"/>
    <w:rsid w:val="00963BD3"/>
    <w:rsid w:val="00AA1D8D"/>
    <w:rsid w:val="00AA4317"/>
    <w:rsid w:val="00B47730"/>
    <w:rsid w:val="00B82CB5"/>
    <w:rsid w:val="00CA7A69"/>
    <w:rsid w:val="00CB0664"/>
    <w:rsid w:val="00E47A3C"/>
    <w:rsid w:val="00E651B5"/>
    <w:rsid w:val="00ED7BA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5F811D"/>
  <w14:defaultImageDpi w14:val="300"/>
  <w15:docId w15:val="{EAC73D35-B01C-4CBF-89A7-FF9ECEBE1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A34A0"/>
    <w:rPr>
      <w:color w:val="0000FF" w:themeColor="hyperlink"/>
      <w:u w:val="single"/>
    </w:rPr>
  </w:style>
  <w:style w:type="character" w:styleId="UnresolvedMention">
    <w:name w:val="Unresolved Mention"/>
    <w:basedOn w:val="DefaultParagraphFont"/>
    <w:uiPriority w:val="99"/>
    <w:semiHidden/>
    <w:unhideWhenUsed/>
    <w:rsid w:val="003A3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314">
      <w:bodyDiv w:val="1"/>
      <w:marLeft w:val="0"/>
      <w:marRight w:val="0"/>
      <w:marTop w:val="0"/>
      <w:marBottom w:val="0"/>
      <w:divBdr>
        <w:top w:val="none" w:sz="0" w:space="0" w:color="auto"/>
        <w:left w:val="none" w:sz="0" w:space="0" w:color="auto"/>
        <w:bottom w:val="none" w:sz="0" w:space="0" w:color="auto"/>
        <w:right w:val="none" w:sz="0" w:space="0" w:color="auto"/>
      </w:divBdr>
    </w:div>
    <w:div w:id="254822407">
      <w:bodyDiv w:val="1"/>
      <w:marLeft w:val="0"/>
      <w:marRight w:val="0"/>
      <w:marTop w:val="0"/>
      <w:marBottom w:val="0"/>
      <w:divBdr>
        <w:top w:val="none" w:sz="0" w:space="0" w:color="auto"/>
        <w:left w:val="none" w:sz="0" w:space="0" w:color="auto"/>
        <w:bottom w:val="none" w:sz="0" w:space="0" w:color="auto"/>
        <w:right w:val="none" w:sz="0" w:space="0" w:color="auto"/>
      </w:divBdr>
    </w:div>
    <w:div w:id="1589073193">
      <w:bodyDiv w:val="1"/>
      <w:marLeft w:val="0"/>
      <w:marRight w:val="0"/>
      <w:marTop w:val="0"/>
      <w:marBottom w:val="0"/>
      <w:divBdr>
        <w:top w:val="none" w:sz="0" w:space="0" w:color="auto"/>
        <w:left w:val="none" w:sz="0" w:space="0" w:color="auto"/>
        <w:bottom w:val="none" w:sz="0" w:space="0" w:color="auto"/>
        <w:right w:val="none" w:sz="0" w:space="0" w:color="auto"/>
      </w:divBdr>
    </w:div>
    <w:div w:id="1621106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somashekhar79938/Crime-Track---Online-Crime-Reporting-Syste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SomaSekhar Vaka</cp:lastModifiedBy>
  <cp:revision>9</cp:revision>
  <dcterms:created xsi:type="dcterms:W3CDTF">2013-12-23T23:15:00Z</dcterms:created>
  <dcterms:modified xsi:type="dcterms:W3CDTF">2025-03-04T08:30:00Z</dcterms:modified>
  <cp:category/>
</cp:coreProperties>
</file>